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0E7F" w:rsidRDefault="000E7D6E">
      <w:pPr>
        <w:pStyle w:val="Title"/>
      </w:pPr>
      <w:r>
        <w:t>Paws and Whiskers – Website Content</w:t>
      </w:r>
    </w:p>
    <w:p w:rsidR="008F0E7F" w:rsidRDefault="000E7D6E">
      <w:pPr>
        <w:pStyle w:val="Heading1"/>
      </w:pPr>
      <w:r>
        <w:t>Homepage Content</w:t>
      </w:r>
    </w:p>
    <w:p w:rsidR="008F0E7F" w:rsidRDefault="000E7D6E">
      <w:pPr>
        <w:pStyle w:val="Heading2"/>
      </w:pPr>
      <w:r>
        <w:t>Hero Section</w:t>
      </w:r>
    </w:p>
    <w:p w:rsidR="008F0E7F" w:rsidRDefault="000E7D6E">
      <w:r>
        <w:t>Headline: Premium Natural Supplements for Dogs</w:t>
      </w:r>
      <w:r>
        <w:br/>
        <w:t>Subheadline: Vet-Formulated. Naturally Effective. Loved by Pets.</w:t>
      </w:r>
      <w:r>
        <w:br/>
        <w:t>CTA Button: Shop Now → (/shop)</w:t>
      </w:r>
    </w:p>
    <w:p w:rsidR="008F0E7F" w:rsidRDefault="000E7D6E">
      <w:pPr>
        <w:pStyle w:val="Heading2"/>
      </w:pPr>
      <w:r>
        <w:t>Intro Text</w:t>
      </w:r>
    </w:p>
    <w:p w:rsidR="008F0E7F" w:rsidRDefault="000E7D6E">
      <w:r>
        <w:t xml:space="preserve">At Paws and Whiskers, we help pets </w:t>
      </w:r>
      <w:r>
        <w:t>thrive with science-backed, clean-label supplements that support skin, joints, digestion, and overall vitality. Our formulas are safe, effective, and loved by dogs of all shapes and sizes — from playful pups to aging companions.</w:t>
      </w:r>
    </w:p>
    <w:p w:rsidR="008F0E7F" w:rsidRDefault="000E7D6E">
      <w:pPr>
        <w:pStyle w:val="Heading2"/>
      </w:pPr>
      <w:r>
        <w:t>Feature Grid</w:t>
      </w:r>
    </w:p>
    <w:p w:rsidR="008F0E7F" w:rsidRDefault="000E7D6E">
      <w:r>
        <w:t>Why Pet Parent</w:t>
      </w:r>
      <w:r>
        <w:t>s Choose Paws and Whiskers</w:t>
      </w:r>
      <w:r>
        <w:br/>
        <w:t>- Vet-Formulated: Crafted with veterinary experts using proven, high-quality ingredients.</w:t>
      </w:r>
      <w:r>
        <w:br/>
        <w:t>- Clean Ingredients: No corn, soy, wheat, or artificial additives — just honest, effective nutrition.</w:t>
      </w:r>
      <w:r>
        <w:br/>
        <w:t xml:space="preserve">- For All Breeds &amp; Sizes: Easy, safe </w:t>
      </w:r>
      <w:r>
        <w:t>dosing for small to giant breed dogs.</w:t>
      </w:r>
      <w:r>
        <w:br/>
        <w:t>- Real Results: Visible improvements in mobility, coat quality, gut health, and allergy symptoms.</w:t>
      </w:r>
    </w:p>
    <w:p w:rsidR="008F0E7F" w:rsidRDefault="000E7D6E">
      <w:pPr>
        <w:pStyle w:val="Heading2"/>
      </w:pPr>
      <w:r>
        <w:t>Product Highlights</w:t>
      </w:r>
    </w:p>
    <w:p w:rsidR="008F0E7F" w:rsidRDefault="000E7D6E">
      <w:r>
        <w:t>Our Bestsellers</w:t>
      </w:r>
      <w:r>
        <w:br/>
        <w:t>• YeastEase™ – Support for gut flora, yeast control, and immune balance.</w:t>
      </w:r>
      <w:r>
        <w:br/>
        <w:t>• GlowPup™ –</w:t>
      </w:r>
      <w:r>
        <w:t xml:space="preserve"> Skin &amp; coat nourishment with Omega-3s, borage oil, and biotin.</w:t>
      </w:r>
      <w:r>
        <w:br/>
        <w:t>• SootheBites™ – Natural allergy defense featuring quercetin, bromelain, and herbs.</w:t>
      </w:r>
      <w:r>
        <w:br/>
        <w:t>• FlexiMove™ – Joint support chews with glucosamine, MSM, collagen, and antioxidants.</w:t>
      </w:r>
      <w:r>
        <w:br/>
        <w:t>Button: Explore Our Fu</w:t>
      </w:r>
      <w:r>
        <w:t>ll Line → (/shop)</w:t>
      </w:r>
    </w:p>
    <w:p w:rsidR="0020003D" w:rsidRPr="0020003D" w:rsidRDefault="000E7D6E" w:rsidP="0020003D">
      <w:pPr>
        <w:rPr>
          <w:color w:val="FF0000"/>
        </w:rPr>
      </w:pPr>
      <w:r>
        <w:rPr>
          <w:color w:val="FF0000"/>
        </w:rPr>
        <w:t xml:space="preserve">We decided not to use the </w:t>
      </w:r>
      <w:bookmarkStart w:id="0" w:name="_GoBack"/>
      <w:bookmarkEnd w:id="0"/>
      <w:r w:rsidR="0020003D" w:rsidRPr="0020003D">
        <w:rPr>
          <w:color w:val="FF0000"/>
        </w:rPr>
        <w:t>custom product names, Use this instead</w:t>
      </w:r>
    </w:p>
    <w:p w:rsidR="0020003D" w:rsidRDefault="0020003D" w:rsidP="0020003D">
      <w:r>
        <w:t>Yeast Relief Powder, Skin and Coat Chews, Allergy Relief Chews, Joint Health Chews, Calming Chews and Salmon Oil</w:t>
      </w:r>
    </w:p>
    <w:p w:rsidR="008F0E7F" w:rsidRDefault="000E7D6E">
      <w:pPr>
        <w:pStyle w:val="Heading2"/>
      </w:pPr>
      <w:r>
        <w:t>Call to Action Banner</w:t>
      </w:r>
    </w:p>
    <w:p w:rsidR="008F0E7F" w:rsidRDefault="000E7D6E">
      <w:r>
        <w:t>Headline: Help Your Dog Live Their Healthiest Life</w:t>
      </w:r>
      <w:r>
        <w:br/>
        <w:t>Subheadline: Paws and Whiskers makes canine wellness simple, clean, and powerful.</w:t>
      </w:r>
      <w:r>
        <w:br/>
        <w:t>CTA Button: Start Now → (/shop)</w:t>
      </w:r>
    </w:p>
    <w:p w:rsidR="008F0E7F" w:rsidRDefault="0020003D">
      <w:pPr>
        <w:pStyle w:val="Heading1"/>
      </w:pPr>
      <w:r>
        <w:lastRenderedPageBreak/>
        <w:t>(Additional Content can be used anywhere)</w:t>
      </w:r>
    </w:p>
    <w:p w:rsidR="0020003D" w:rsidRDefault="000E7D6E">
      <w:r>
        <w:t>Natural Wellnes</w:t>
      </w:r>
      <w:r>
        <w:t>s for Pets, Backed by Science</w:t>
      </w:r>
      <w:r>
        <w:br/>
      </w:r>
      <w:r>
        <w:br/>
        <w:t xml:space="preserve">At Paws and Whiskers, we believe in giving pets the same clean, transparent care we expect for ourselves. That’s why we’ve created a full line of functional supplements designed to support your dog’s skin, joints, digestion, </w:t>
      </w:r>
      <w:r>
        <w:t>immune system, and overall vitality — using ingredients that are clinically backed, naturally sourced, and truly effective.</w:t>
      </w:r>
      <w:r>
        <w:br/>
      </w:r>
      <w:r>
        <w:br/>
        <w:t>We’re a team of pet parents, animal lovers, and science nerds — and we’re passionate about raising the standard for pet nutrition.</w:t>
      </w:r>
      <w:r>
        <w:br/>
      </w:r>
      <w:r>
        <w:br/>
      </w:r>
      <w:r w:rsidR="0020003D">
        <w:t>Every product is crafted with</w:t>
      </w:r>
      <w:proofErr w:type="gramStart"/>
      <w:r w:rsidR="0020003D">
        <w:t>:</w:t>
      </w:r>
      <w:proofErr w:type="gramEnd"/>
      <w:r w:rsidR="0020003D">
        <w:br/>
        <w:t>-</w:t>
      </w:r>
      <w:r>
        <w:t xml:space="preserve"> Vet-formulated active ingred</w:t>
      </w:r>
      <w:r w:rsidR="0020003D">
        <w:t>ients</w:t>
      </w:r>
      <w:r w:rsidR="0020003D">
        <w:br/>
        <w:t>- Real flavor dogs crave</w:t>
      </w:r>
      <w:r w:rsidR="0020003D">
        <w:br/>
        <w:t>-</w:t>
      </w:r>
      <w:r>
        <w:t>No art</w:t>
      </w:r>
      <w:r w:rsidR="0020003D">
        <w:t>ificial colors, fillers, or additives</w:t>
      </w:r>
      <w:r w:rsidR="0020003D">
        <w:br/>
        <w:t xml:space="preserve"> -</w:t>
      </w:r>
      <w:r>
        <w:t>Manufacturing in GMP- and ISO-certified facilities</w:t>
      </w:r>
      <w:r w:rsidR="0020003D">
        <w:t xml:space="preserve"> </w:t>
      </w:r>
    </w:p>
    <w:p w:rsidR="0020003D" w:rsidRDefault="0020003D">
      <w:r>
        <w:t>-Third party tested for safety and effectiveness</w:t>
      </w:r>
      <w:r w:rsidR="000E7D6E">
        <w:br/>
      </w:r>
      <w:r w:rsidR="000E7D6E">
        <w:br/>
      </w:r>
    </w:p>
    <w:p w:rsidR="008F0E7F" w:rsidRDefault="000E7D6E">
      <w:r>
        <w:t xml:space="preserve">Join thousands of pet parents choosing Paws and Whiskers for clean, </w:t>
      </w:r>
      <w:r>
        <w:t>compassionate, and high-performing dog supplements.</w:t>
      </w:r>
      <w:r>
        <w:br/>
      </w:r>
      <w:r>
        <w:br/>
      </w:r>
      <w:proofErr w:type="gramStart"/>
      <w:r>
        <w:t>Because our pets are family — and they deserve to feel amazing.</w:t>
      </w:r>
      <w:proofErr w:type="gramEnd"/>
    </w:p>
    <w:p w:rsidR="0020003D" w:rsidRDefault="0020003D"/>
    <w:p w:rsidR="0020003D" w:rsidRDefault="0020003D" w:rsidP="0020003D">
      <w:pPr>
        <w:pStyle w:val="Heading2"/>
      </w:pPr>
      <w:r>
        <w:t xml:space="preserve">Dr. </w:t>
      </w:r>
      <w:proofErr w:type="spellStart"/>
      <w:r>
        <w:t>Petrov</w:t>
      </w:r>
      <w:proofErr w:type="spellEnd"/>
      <w:r>
        <w:t xml:space="preserve"> content blurb</w:t>
      </w:r>
    </w:p>
    <w:p w:rsidR="0020003D" w:rsidRDefault="0020003D" w:rsidP="0020003D"/>
    <w:p w:rsidR="0020003D" w:rsidRPr="0020003D" w:rsidRDefault="0020003D" w:rsidP="0020003D">
      <w:pPr>
        <w:rPr>
          <w:b/>
          <w:bCs/>
        </w:rPr>
      </w:pPr>
      <w:r w:rsidRPr="0020003D">
        <w:rPr>
          <w:b/>
          <w:bCs/>
        </w:rPr>
        <w:t>Formulated with Veterinary Expertise</w:t>
      </w:r>
    </w:p>
    <w:p w:rsidR="0020003D" w:rsidRPr="0020003D" w:rsidRDefault="0020003D" w:rsidP="0020003D">
      <w:r w:rsidRPr="0020003D">
        <w:t xml:space="preserve">At </w:t>
      </w:r>
      <w:r w:rsidRPr="0020003D">
        <w:rPr>
          <w:b/>
          <w:bCs/>
        </w:rPr>
        <w:t>Paws and Whiskers</w:t>
      </w:r>
      <w:r w:rsidRPr="0020003D">
        <w:t xml:space="preserve">, every formula is developed with care — and clinical insight. We’re proud to have </w:t>
      </w:r>
      <w:r w:rsidRPr="0020003D">
        <w:rPr>
          <w:b/>
          <w:bCs/>
        </w:rPr>
        <w:t xml:space="preserve">Dr. </w:t>
      </w:r>
      <w:proofErr w:type="spellStart"/>
      <w:r w:rsidRPr="0020003D">
        <w:rPr>
          <w:b/>
          <w:bCs/>
        </w:rPr>
        <w:t>Petrov</w:t>
      </w:r>
      <w:proofErr w:type="spellEnd"/>
      <w:r w:rsidRPr="0020003D">
        <w:t xml:space="preserve">, a practicing veterinarian with over </w:t>
      </w:r>
      <w:r w:rsidRPr="0020003D">
        <w:rPr>
          <w:b/>
          <w:bCs/>
        </w:rPr>
        <w:t>24 years of experience</w:t>
      </w:r>
      <w:r w:rsidRPr="0020003D">
        <w:t>, as a part-owner and key advisor in product formulation. His decades of hands-on work with dogs of all breeds and health conditions ensure that our supplements are not just effective — they’re safe, well-balanced, and designed with your dog’s total wellness in mind.</w:t>
      </w:r>
    </w:p>
    <w:p w:rsidR="0020003D" w:rsidRDefault="0020003D" w:rsidP="0020003D">
      <w:pPr>
        <w:rPr>
          <w:b/>
          <w:bCs/>
        </w:rPr>
      </w:pPr>
      <w:proofErr w:type="gramStart"/>
      <w:r w:rsidRPr="0020003D">
        <w:rPr>
          <w:b/>
          <w:bCs/>
        </w:rPr>
        <w:t>Real science.</w:t>
      </w:r>
      <w:proofErr w:type="gramEnd"/>
      <w:r w:rsidRPr="0020003D">
        <w:rPr>
          <w:b/>
          <w:bCs/>
        </w:rPr>
        <w:t xml:space="preserve"> </w:t>
      </w:r>
      <w:proofErr w:type="gramStart"/>
      <w:r w:rsidRPr="0020003D">
        <w:rPr>
          <w:b/>
          <w:bCs/>
        </w:rPr>
        <w:t>Real results.</w:t>
      </w:r>
      <w:proofErr w:type="gramEnd"/>
      <w:r w:rsidRPr="0020003D">
        <w:rPr>
          <w:b/>
          <w:bCs/>
        </w:rPr>
        <w:t xml:space="preserve"> Real veterinary guidance — built into every chew.</w:t>
      </w:r>
    </w:p>
    <w:p w:rsidR="0020003D" w:rsidRDefault="0020003D" w:rsidP="0020003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467350" cy="4114800"/>
            <wp:effectExtent l="0" t="9525" r="9525" b="9525"/>
            <wp:docPr id="1" name="Picture 1" descr="C:\Users\Optimus Prime\Downloads\IMG_0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ptimus Prime\Downloads\IMG_094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673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03D" w:rsidRPr="0020003D" w:rsidRDefault="0020003D" w:rsidP="0020003D"/>
    <w:p w:rsidR="0020003D" w:rsidRPr="0020003D" w:rsidRDefault="0020003D" w:rsidP="0020003D"/>
    <w:sectPr w:rsidR="0020003D" w:rsidRPr="0020003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E7D6E"/>
    <w:rsid w:val="0015074B"/>
    <w:rsid w:val="0020003D"/>
    <w:rsid w:val="0029639D"/>
    <w:rsid w:val="00326F90"/>
    <w:rsid w:val="008F0E7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00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0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00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0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72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55E05E9-003A-43B3-8DD8-FD0D67C6E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Optimus Prime</cp:lastModifiedBy>
  <cp:revision>2</cp:revision>
  <dcterms:created xsi:type="dcterms:W3CDTF">2025-06-06T16:56:00Z</dcterms:created>
  <dcterms:modified xsi:type="dcterms:W3CDTF">2025-06-06T16:56:00Z</dcterms:modified>
</cp:coreProperties>
</file>